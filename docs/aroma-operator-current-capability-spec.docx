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 w:eastAsia="Yu Gothic" w:cs="Yu Gothic"/>
        </w:rPr>
        <w:t>脳波アロマ管理アプリ 現行仕様・機能一覧</w:t>
      </w:r>
    </w:p>
    <w:p>
      <w:pPr/>
      <w:r>
        <w:rPr>
          <w:rFonts w:ascii="Yu Gothic" w:hAnsi="Yu Gothic" w:eastAsia="Yu Gothic" w:cs="Yu Gothic"/>
        </w:rPr>
        <w:t xml:space="preserve">作成日: 2026年7月7日 対象画面: </w:t>
      </w:r>
      <w:r>
        <w:rPr>
          <w:rFonts w:ascii="Consolas" w:hAnsi="Consolas" w:eastAsia="Consolas" w:cs="Consolas"/>
          <w:color w:val="374151"/>
          <w:sz w:val="18"/>
        </w:rPr>
        <w:t>/operator</w:t>
      </w:r>
      <w:r>
        <w:rPr>
          <w:rFonts w:ascii="Yu Gothic" w:hAnsi="Yu Gothic" w:eastAsia="Yu Gothic" w:cs="Yu Gothic"/>
        </w:rPr>
        <w:t xml:space="preserve"> 公開URL: </w:t>
      </w:r>
      <w:r>
        <w:rPr>
          <w:rFonts w:ascii="Consolas" w:hAnsi="Consolas" w:eastAsia="Consolas" w:cs="Consolas"/>
          <w:color w:val="374151"/>
          <w:sz w:val="18"/>
        </w:rPr>
        <w:t>https://aroma-records-pwa.vercel.app/operator</w:t>
      </w:r>
      <w:r>
        <w:rPr>
          <w:rFonts w:ascii="Yu Gothic" w:hAnsi="Yu Gothic" w:eastAsia="Yu Gothic" w:cs="Yu Gothic"/>
        </w:rPr>
        <w:t xml:space="preserve"> 対象アプリ: Selenia Aroma / 事業者向けWeb管理画面 文書目的: 現時点のアプリ機能、画面構成、保持データ、未実装範囲を整理する。</w:t>
      </w:r>
    </w:p>
    <w:p>
      <w:pPr>
        <w:pStyle w:val="Heading1"/>
      </w:pPr>
      <w:r>
        <w:rPr>
          <w:rFonts w:ascii="Yu Gothic" w:hAnsi="Yu Gothic" w:eastAsia="Yu Gothic" w:cs="Yu Gothic"/>
        </w:rPr>
        <w:t>1. アプリ概要</w:t>
      </w:r>
    </w:p>
    <w:p>
      <w:pPr/>
      <w:r>
        <w:rPr>
          <w:rFonts w:ascii="Yu Gothic" w:hAnsi="Yu Gothic" w:eastAsia="Yu Gothic" w:cs="Yu Gothic"/>
        </w:rPr>
        <w:t>本アプリは、脳波アロマ測定サービスの事業者が、利用者ごとのカルテ、1分測定の脳波画像、香り制作履歴、配合レシピ、事前ヒアリング回答、禁忌・注意事項、ベースブレンド情報、追加精油情報を一元管理するためのWeb管理画面である。</w:t>
      </w:r>
    </w:p>
    <w:p>
      <w:pPr/>
      <w:r>
        <w:rPr>
          <w:rFonts w:ascii="Yu Gothic" w:hAnsi="Yu Gothic" w:eastAsia="Yu Gothic" w:cs="Yu Gothic"/>
        </w:rPr>
        <w:t>現行版は正式運用前のデモ実装であり、UI、業務フロー、データ項目、履歴連動の確認を目的としている。医療診断を行う画面ではなく、画面内の「診断」は香り提案・測定結果整理の業務表現として扱う。</w:t>
      </w:r>
    </w:p>
    <w:p>
      <w:pPr>
        <w:pStyle w:val="Heading1"/>
      </w:pPr>
      <w:r>
        <w:rPr>
          <w:rFonts w:ascii="Yu Gothic" w:hAnsi="Yu Gothic" w:eastAsia="Yu Gothic" w:cs="Yu Gothic"/>
        </w:rPr>
        <w:t>2. 現行提供形態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フレームワーク: Next.js 16.2.6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React: 19.2.4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UI: Tailwind CSS 4系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アイコン: lucide-react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 xml:space="preserve">実装ファイル: </w:t>
      </w:r>
      <w:r>
        <w:rPr>
          <w:rFonts w:ascii="Consolas" w:hAnsi="Consolas" w:eastAsia="Consolas" w:cs="Consolas"/>
          <w:color w:val="374151"/>
          <w:sz w:val="18"/>
        </w:rPr>
        <w:t>src/app/operator/page.tsx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データ保持: フロントエンド内のモックデータとブラウザ内state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公開方式: Vercel Production URL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認証: 未実装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DB永続化: 未実装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画像ストレージ保存: 未実装</w:t>
      </w:r>
    </w:p>
    <w:p>
      <w:pPr/>
      <w:r>
        <w:rPr>
          <w:rFonts w:ascii="Yu Gothic" w:hAnsi="Yu Gothic" w:eastAsia="Yu Gothic" w:cs="Yu Gothic"/>
        </w:rPr>
        <w:t>現行URLはURLを知っている人が閲覧できる状態である。実在顧客情報や実測画像は入れない前提で扱う。</w:t>
      </w:r>
    </w:p>
    <w:p>
      <w:pPr>
        <w:pStyle w:val="Heading1"/>
      </w:pPr>
      <w:r>
        <w:rPr>
          <w:rFonts w:ascii="Yu Gothic" w:hAnsi="Yu Gothic" w:eastAsia="Yu Gothic" w:cs="Yu Gothic"/>
        </w:rPr>
        <w:t>3. 主要画面</w:t>
      </w:r>
    </w:p>
    <w:p>
      <w:pPr>
        <w:pStyle w:val="Heading2"/>
      </w:pPr>
      <w:r>
        <w:rPr>
          <w:rFonts w:ascii="Yu Gothic" w:hAnsi="Yu Gothic" w:eastAsia="Yu Gothic" w:cs="Yu Gothic"/>
        </w:rPr>
        <w:t>3.1 顧客カルテ</w:t>
      </w:r>
    </w:p>
    <w:p>
      <w:pPr/>
      <w:r>
        <w:rPr>
          <w:rFonts w:ascii="Yu Gothic" w:hAnsi="Yu Gothic" w:eastAsia="Yu Gothic" w:cs="Yu Gothic"/>
        </w:rPr>
        <w:t>日常運用の中心画面。PC幅では3カラム構成、タブレット・スマートフォン幅では縦積み表示になる。</w:t>
      </w:r>
    </w:p>
    <w:p>
      <w:pPr/>
      <w:r>
        <w:rPr>
          <w:rFonts w:ascii="Yu Gothic" w:hAnsi="Yu Gothic" w:eastAsia="Yu Gothic" w:cs="Yu Gothic"/>
        </w:rPr>
        <w:t>主な表示: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顧客階層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顧客カルテ追加ボタン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選択中のカルテ概要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脳波画像一覧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画像アップロード欄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過去の診断・制作履歴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選択中の制作履歴詳細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ヒアリングシート回答履歴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画像プレビュー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香り制作記録</w:t>
      </w:r>
    </w:p>
    <w:p>
      <w:pPr>
        <w:pStyle w:val="Heading2"/>
      </w:pPr>
      <w:r>
        <w:rPr>
          <w:rFonts w:ascii="Yu Gothic" w:hAnsi="Yu Gothic" w:eastAsia="Yu Gothic" w:cs="Yu Gothic"/>
        </w:rPr>
        <w:t>3.2 ベースブレンド図鑑</w:t>
      </w:r>
    </w:p>
    <w:p>
      <w:pPr/>
      <w:r>
        <w:rPr>
          <w:rFonts w:ascii="Yu Gothic" w:hAnsi="Yu Gothic" w:eastAsia="Yu Gothic" w:cs="Yu Gothic"/>
        </w:rPr>
        <w:t>12種類のベースブレンドを一覧表示する。通常表示では、店舗オペレーター向けにベースブレンドの内部情報を表示しない。</w:t>
      </w:r>
    </w:p>
    <w:p>
      <w:pPr/>
      <w:r>
        <w:rPr>
          <w:rFonts w:ascii="Yu Gothic" w:hAnsi="Yu Gothic" w:eastAsia="Yu Gothic" w:cs="Yu Gothic"/>
        </w:rPr>
        <w:t>通常表示: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ベースブレンド番号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ブレンド名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説明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目的カテゴリ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ベース追加ボタン</w:t>
      </w:r>
    </w:p>
    <w:p>
      <w:pPr/>
      <w:r>
        <w:rPr>
          <w:rFonts w:ascii="Yu Gothic" w:hAnsi="Yu Gothic" w:eastAsia="Yu Gothic" w:cs="Yu Gothic"/>
        </w:rPr>
        <w:t>管理者解除後のみ表示: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構成精油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内部比率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事業者用メモ</w:t>
      </w:r>
    </w:p>
    <w:p>
      <w:pPr/>
      <w:r>
        <w:rPr>
          <w:rFonts w:ascii="Yu Gothic" w:hAnsi="Yu Gothic" w:eastAsia="Yu Gothic" w:cs="Yu Gothic"/>
        </w:rPr>
        <w:t xml:space="preserve">現行デモでは、ベースブレンド図鑑右上の小さなロックアイコンから管理者パスワードを入力すると内部情報を一時表示する。デモ用パスワードは </w:t>
      </w:r>
      <w:r>
        <w:rPr>
          <w:rFonts w:ascii="Consolas" w:hAnsi="Consolas" w:eastAsia="Consolas" w:cs="Consolas"/>
          <w:color w:val="374151"/>
          <w:sz w:val="18"/>
        </w:rPr>
        <w:t>selenia</w:t>
      </w:r>
      <w:r>
        <w:rPr>
          <w:rFonts w:ascii="Yu Gothic" w:hAnsi="Yu Gothic" w:eastAsia="Yu Gothic" w:cs="Yu Gothic"/>
        </w:rPr>
        <w:t>。これは画面確認用の簡易制御であり、本番セキュリティではない。</w:t>
      </w:r>
    </w:p>
    <w:p>
      <w:pPr>
        <w:pStyle w:val="Heading2"/>
      </w:pPr>
      <w:r>
        <w:rPr>
          <w:rFonts w:ascii="Yu Gothic" w:hAnsi="Yu Gothic" w:eastAsia="Yu Gothic" w:cs="Yu Gothic"/>
        </w:rPr>
        <w:t>3.3 追加オイル・精油図鑑</w:t>
      </w:r>
    </w:p>
    <w:p>
      <w:pPr/>
      <w:r>
        <w:rPr>
          <w:rFonts w:ascii="Yu Gothic" w:hAnsi="Yu Gothic" w:eastAsia="Yu Gothic" w:cs="Yu Gothic"/>
        </w:rPr>
        <w:t>36種類の追加精油を一覧表示する。</w:t>
      </w:r>
    </w:p>
    <w:p>
      <w:pPr/>
      <w:r>
        <w:rPr>
          <w:rFonts w:ascii="Yu Gothic" w:hAnsi="Yu Gothic" w:eastAsia="Yu Gothic" w:cs="Yu Gothic"/>
        </w:rPr>
        <w:t>表示内容: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精油名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学名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科名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ノート分類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香りの印象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よく使う場面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相性の良い精油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注意メモ</w:t>
      </w:r>
    </w:p>
    <w:p>
      <w:pPr/>
      <w:r>
        <w:rPr>
          <w:rFonts w:ascii="Yu Gothic" w:hAnsi="Yu Gothic" w:eastAsia="Yu Gothic" w:cs="Yu Gothic"/>
        </w:rPr>
        <w:t>操作: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精油名・学名・香り説明によるテキスト検索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気分カテゴリによる絞り込み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精油追加</w:t>
      </w:r>
    </w:p>
    <w:p>
      <w:pPr>
        <w:pStyle w:val="Heading1"/>
      </w:pPr>
      <w:r>
        <w:rPr>
          <w:rFonts w:ascii="Yu Gothic" w:hAnsi="Yu Gothic" w:eastAsia="Yu Gothic" w:cs="Yu Gothic"/>
        </w:rPr>
        <w:t>4. 現在できること</w:t>
      </w:r>
    </w:p>
    <w:p>
      <w:pPr>
        <w:pStyle w:val="Heading2"/>
      </w:pPr>
      <w:r>
        <w:rPr>
          <w:rFonts w:ascii="Yu Gothic" w:hAnsi="Yu Gothic" w:eastAsia="Yu Gothic" w:cs="Yu Gothic"/>
        </w:rPr>
        <w:t>4.1 顧客カルテ管理</w:t>
      </w:r>
    </w:p>
    <w:p>
      <w:pPr/>
      <w:r>
        <w:rPr>
          <w:rFonts w:ascii="Yu Gothic" w:hAnsi="Yu Gothic" w:eastAsia="Yu Gothic" w:cs="Yu Gothic"/>
        </w:rPr>
        <w:t>現行デモでは8名の顧客データを持つ。各顧客には2件ずつ制作履歴が紐づいている。</w:t>
      </w:r>
    </w:p>
    <w:p>
      <w:pPr/>
      <w:r>
        <w:rPr>
          <w:rFonts w:ascii="Yu Gothic" w:hAnsi="Yu Gothic" w:eastAsia="Yu Gothic" w:cs="Yu Gothic"/>
        </w:rPr>
        <w:t>デモ顧客: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b/>
                <w:sz w:val="19"/>
              </w:rPr>
              <w:t>顧客ID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b/>
                <w:sz w:val="19"/>
              </w:rPr>
              <w:t>氏名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b/>
                <w:sz w:val="19"/>
              </w:rPr>
              <w:t>主なカテゴリ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user-sakura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田中 さくら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リラックス系 / ウッディ系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user-ren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佐藤 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集中系 / ミント系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user-mika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鈴木 美香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フローラル系 / バランス系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user-haruto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高橋 陽斗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シトラス系 / リフレッシュ系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user-natsumi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中村 夏美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ハーバル系 / 睡眠系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user-naoto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小林 直人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森林系 / 集中系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user-eriko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伊藤 恵理子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樹脂系 / 落ち着き系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user-daichi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森田 大地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Yu Gothic" w:hAnsi="Yu Gothic" w:eastAsia="Yu Gothic" w:cs="Yu Gothic"/>
                <w:sz w:val="19"/>
              </w:rPr>
              <w:t>スパイス系 / 元気系</w:t>
            </w:r>
          </w:p>
        </w:tc>
      </w:tr>
    </w:tbl>
    <w:p/>
    <w:p>
      <w:pPr/>
      <w:r>
        <w:rPr>
          <w:rFonts w:ascii="Yu Gothic" w:hAnsi="Yu Gothic" w:eastAsia="Yu Gothic" w:cs="Yu Gothic"/>
        </w:rPr>
        <w:t>追加できる項目: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氏名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好みカテゴリ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利用タイミング</w:t>
      </w:r>
    </w:p>
    <w:p>
      <w:pPr/>
      <w:r>
        <w:rPr>
          <w:rFonts w:ascii="Yu Gothic" w:hAnsi="Yu Gothic" w:eastAsia="Yu Gothic" w:cs="Yu Gothic"/>
        </w:rPr>
        <w:t>制限: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追加カルテは画面内state保存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ページ再読み込みで消える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顧客検索、編集、削除は未実装</w:t>
      </w:r>
    </w:p>
    <w:p>
      <w:pPr>
        <w:pStyle w:val="Heading2"/>
      </w:pPr>
      <w:r>
        <w:rPr>
          <w:rFonts w:ascii="Yu Gothic" w:hAnsi="Yu Gothic" w:eastAsia="Yu Gothic" w:cs="Yu Gothic"/>
        </w:rPr>
        <w:t>4.2 脳波画像管理</w:t>
      </w:r>
    </w:p>
    <w:p>
      <w:pPr/>
      <w:r>
        <w:rPr>
          <w:rFonts w:ascii="Yu Gothic" w:hAnsi="Yu Gothic" w:eastAsia="Yu Gothic" w:cs="Yu Gothic"/>
        </w:rPr>
        <w:t>制作履歴ごとに1枚の脳波画像を紐づけて表示する。現行デモではSVG生成のサンプル波形を使用している。</w:t>
      </w:r>
    </w:p>
    <w:p>
      <w:pPr/>
      <w:r>
        <w:rPr>
          <w:rFonts w:ascii="Yu Gothic" w:hAnsi="Yu Gothic" w:eastAsia="Yu Gothic" w:cs="Yu Gothic"/>
        </w:rPr>
        <w:t>できること: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顧客ごとの脳波画像一覧を表示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画像カード選択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右側プレビューで大きく表示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モーダルで拡大表示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画像タイトル編集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画像メモ編集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画像アップロード</w:t>
      </w:r>
    </w:p>
    <w:p>
      <w:pPr/>
      <w:r>
        <w:rPr>
          <w:rFonts w:ascii="Yu Gothic" w:hAnsi="Yu Gothic" w:eastAsia="Yu Gothic" w:cs="Yu Gothic"/>
        </w:rPr>
        <w:t>アップロード仕様: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 xml:space="preserve">入力形式: ブラウザが </w:t>
      </w:r>
      <w:r>
        <w:rPr>
          <w:rFonts w:ascii="Consolas" w:hAnsi="Consolas" w:eastAsia="Consolas" w:cs="Consolas"/>
          <w:color w:val="374151"/>
          <w:sz w:val="18"/>
        </w:rPr>
        <w:t>image/*</w:t>
      </w:r>
      <w:r>
        <w:rPr>
          <w:rFonts w:ascii="Yu Gothic" w:hAnsi="Yu Gothic" w:eastAsia="Yu Gothic" w:cs="Yu Gothic"/>
        </w:rPr>
        <w:t xml:space="preserve"> として受け付ける画像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上限サイズ: 10MB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アップロード時にタイトル・メモを指定可能</w:t>
      </w:r>
    </w:p>
    <w:p>
      <w:pPr/>
      <w:r>
        <w:rPr>
          <w:rFonts w:ascii="Yu Gothic" w:hAnsi="Yu Gothic" w:eastAsia="Yu Gothic" w:cs="Yu Gothic"/>
        </w:rPr>
        <w:t>制限: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アップロード画像はObject URLで一時保持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サーバー保存は未実装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ページ再読み込みでアップロード画像は消える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画像解析、OCR、波形データ抽出は未実装</w:t>
      </w:r>
    </w:p>
    <w:p>
      <w:pPr>
        <w:pStyle w:val="Heading2"/>
      </w:pPr>
      <w:r>
        <w:rPr>
          <w:rFonts w:ascii="Yu Gothic" w:hAnsi="Yu Gothic" w:eastAsia="Yu Gothic" w:cs="Yu Gothic"/>
        </w:rPr>
        <w:t>4.3 過去の診断・制作履歴</w:t>
      </w:r>
    </w:p>
    <w:p>
      <w:pPr/>
      <w:r>
        <w:rPr>
          <w:rFonts w:ascii="Yu Gothic" w:hAnsi="Yu Gothic" w:eastAsia="Yu Gothic" w:cs="Yu Gothic"/>
        </w:rPr>
        <w:t>現行デモでは、8名それぞれに2件ずつ、合計16件の履歴を持つ。</w:t>
      </w:r>
    </w:p>
    <w:p>
      <w:pPr/>
      <w:r>
        <w:rPr>
          <w:rFonts w:ascii="Yu Gothic" w:hAnsi="Yu Gothic" w:eastAsia="Yu Gothic" w:cs="Yu Gothic"/>
        </w:rPr>
        <w:t>履歴に含まれる主な項目: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制作ID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制作名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制作日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サブタイトル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ベースブレンドID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ベースブレンド名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脳波ID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脳波画像ID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ロット番号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完成量 mL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配合材料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作成者メモ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ヒアリングシート回答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禁忌・注意フラグ</w:t>
      </w:r>
    </w:p>
    <w:p>
      <w:pPr/>
      <w:r>
        <w:rPr>
          <w:rFonts w:ascii="Yu Gothic" w:hAnsi="Yu Gothic" w:eastAsia="Yu Gothic" w:cs="Yu Gothic"/>
        </w:rPr>
        <w:t>履歴を選択すると、以下が連動して切り替わる。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選択中の制作履歴詳細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ヒアリングシート回答履歴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画像プレビュー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香り制作記録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配合レシピ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完成量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作成者メモ</w:t>
      </w:r>
    </w:p>
    <w:p>
      <w:pPr>
        <w:pStyle w:val="Heading2"/>
      </w:pPr>
      <w:r>
        <w:rPr>
          <w:rFonts w:ascii="Yu Gothic" w:hAnsi="Yu Gothic" w:eastAsia="Yu Gothic" w:cs="Yu Gothic"/>
        </w:rPr>
        <w:t>4.4 ヒアリングシート回答履歴</w:t>
      </w:r>
    </w:p>
    <w:p>
      <w:pPr/>
      <w:r>
        <w:rPr>
          <w:rFonts w:ascii="Yu Gothic" w:hAnsi="Yu Gothic" w:eastAsia="Yu Gothic" w:cs="Yu Gothic"/>
        </w:rPr>
        <w:t>ヒアリングシートは制作履歴ごとに紐づく。現在は中央カラムの「過去の診断・制作履歴」ブロック内、選択中の制作履歴詳細の直下に表示する。</w:t>
      </w:r>
    </w:p>
    <w:p>
      <w:pPr/>
      <w:r>
        <w:rPr>
          <w:rFonts w:ascii="Yu Gothic" w:hAnsi="Yu Gothic" w:eastAsia="Yu Gothic" w:cs="Yu Gothic"/>
        </w:rPr>
        <w:t>表示内容: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回答元: Googleフォーム / 手動入力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回答ID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回答日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ふりがな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誕生日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誕生日から自動計算した年齢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今回の目的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欲しい香り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香りの好み・避けたい印象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持病・体調メモ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服薬・医療確認メモ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禁忌・注意事項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オペレーター確認メモ</w:t>
      </w:r>
    </w:p>
    <w:p>
      <w:pPr/>
      <w:r>
        <w:rPr>
          <w:rFonts w:ascii="Yu Gothic" w:hAnsi="Yu Gothic" w:eastAsia="Yu Gothic" w:cs="Yu Gothic"/>
        </w:rPr>
        <w:t>年齢は誕生日と回答日から自動計算する。</w:t>
      </w:r>
    </w:p>
    <w:p>
      <w:pPr/>
      <w:r>
        <w:rPr>
          <w:rFonts w:ascii="Yu Gothic" w:hAnsi="Yu Gothic" w:eastAsia="Yu Gothic" w:cs="Yu Gothic"/>
        </w:rPr>
        <w:t>禁忌・注意フラグ: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妊娠中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出産直後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妊活中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授乳中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高血圧・循環器系の既往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喘息・アレルギー傾向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服薬中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敏感肌・皮膚トラブル</w:t>
      </w:r>
    </w:p>
    <w:p>
      <w:pPr/>
      <w:r>
        <w:rPr>
          <w:rFonts w:ascii="Yu Gothic" w:hAnsi="Yu Gothic" w:eastAsia="Yu Gothic" w:cs="Yu Gothic"/>
        </w:rPr>
        <w:t>これらは医療判断ではなく、調香前の確認メモとして扱う。</w:t>
      </w:r>
    </w:p>
    <w:p>
      <w:pPr>
        <w:pStyle w:val="Heading2"/>
      </w:pPr>
      <w:r>
        <w:rPr>
          <w:rFonts w:ascii="Yu Gothic" w:hAnsi="Yu Gothic" w:eastAsia="Yu Gothic" w:cs="Yu Gothic"/>
        </w:rPr>
        <w:t>4.5 香り制作記録</w:t>
      </w:r>
    </w:p>
    <w:p>
      <w:pPr/>
      <w:r>
        <w:rPr>
          <w:rFonts w:ascii="Yu Gothic" w:hAnsi="Yu Gothic" w:eastAsia="Yu Gothic" w:cs="Yu Gothic"/>
        </w:rPr>
        <w:t>右カラムに選択中の制作記録を表示・編集する。</w:t>
      </w:r>
    </w:p>
    <w:p>
      <w:pPr/>
      <w:r>
        <w:rPr>
          <w:rFonts w:ascii="Yu Gothic" w:hAnsi="Yu Gothic" w:eastAsia="Yu Gothic" w:cs="Yu Gothic"/>
        </w:rPr>
        <w:t>入力・表示項目: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制作名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制作日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ベースブレンド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完成量 mL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配合材料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配合量 μL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作成者メモ</w:t>
      </w:r>
    </w:p>
    <w:p>
      <w:pPr/>
      <w:r>
        <w:rPr>
          <w:rFonts w:ascii="Yu Gothic" w:hAnsi="Yu Gothic" w:eastAsia="Yu Gothic" w:cs="Yu Gothic"/>
        </w:rPr>
        <w:t>配合管理: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滴数ではなく、μL / mLで管理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表示単位はμLとmLで切り替え可能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5mL / 10mLボタンで完成量を切り替え可能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元履歴の比率を維持して各材料量を換算</w:t>
      </w:r>
    </w:p>
    <w:p>
      <w:pPr/>
      <w:r>
        <w:rPr>
          <w:rFonts w:ascii="Yu Gothic" w:hAnsi="Yu Gothic" w:eastAsia="Yu Gothic" w:cs="Yu Gothic"/>
        </w:rPr>
        <w:t>計算式: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換算係数 = 指定完成量mL / 履歴の元完成量mL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換算後の各材料量μL = 履歴の各材料量μL × 換算係数</w:t>
      </w:r>
    </w:p>
    <w:p>
      <w:pPr/>
      <w:r>
        <w:rPr>
          <w:rFonts w:ascii="Yu Gothic" w:hAnsi="Yu Gothic" w:eastAsia="Yu Gothic" w:cs="Yu Gothic"/>
        </w:rPr>
        <w:t>重要仕様: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「滴」は使用しない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「基準容量」という別概念は使わない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4850μLから5000μLへ補正するような再計算は行わない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履歴データ自体が5mLまたは10mLに一致する設計</w:t>
      </w:r>
    </w:p>
    <w:p>
      <w:pPr>
        <w:pStyle w:val="Heading2"/>
      </w:pPr>
      <w:r>
        <w:rPr>
          <w:rFonts w:ascii="Yu Gothic" w:hAnsi="Yu Gothic" w:eastAsia="Yu Gothic" w:cs="Yu Gothic"/>
        </w:rPr>
        <w:t>4.6 一時保存</w:t>
      </w:r>
    </w:p>
    <w:p>
      <w:pPr/>
      <w:r>
        <w:rPr>
          <w:rFonts w:ascii="Yu Gothic" w:hAnsi="Yu Gothic" w:eastAsia="Yu Gothic" w:cs="Yu Gothic"/>
        </w:rPr>
        <w:t>「カルテに保存」ボタンで、現在の制作記録をブラウザ内の一時ドラフトとして保存する。</w:t>
      </w:r>
    </w:p>
    <w:p>
      <w:pPr/>
      <w:r>
        <w:rPr>
          <w:rFonts w:ascii="Yu Gothic" w:hAnsi="Yu Gothic" w:eastAsia="Yu Gothic" w:cs="Yu Gothic"/>
        </w:rPr>
        <w:t>保存される項目: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ドラフトID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制作名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ベースブレンド名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脳波画像タイトル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制作日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材料数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レシピ概要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脳波画像ID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ベースブレンドID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完成量 mL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配合材料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作成者メモ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ヒアリングシート回答</w:t>
      </w:r>
    </w:p>
    <w:p>
      <w:pPr/>
      <w:r>
        <w:rPr>
          <w:rFonts w:ascii="Yu Gothic" w:hAnsi="Yu Gothic" w:eastAsia="Yu Gothic" w:cs="Yu Gothic"/>
        </w:rPr>
        <w:t>制限: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DB保存は未実装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ページ再読み込みでドラフトは消える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他端末共有はできない</w:t>
      </w:r>
    </w:p>
    <w:p>
      <w:pPr>
        <w:pStyle w:val="Heading1"/>
      </w:pPr>
      <w:r>
        <w:rPr>
          <w:rFonts w:ascii="Yu Gothic" w:hAnsi="Yu Gothic" w:eastAsia="Yu Gothic" w:cs="Yu Gothic"/>
        </w:rPr>
        <w:t>5. データ構造の現行整理</w:t>
      </w:r>
    </w:p>
    <w:p>
      <w:pPr/>
      <w:r>
        <w:rPr>
          <w:rFonts w:ascii="Yu Gothic" w:hAnsi="Yu Gothic" w:eastAsia="Yu Gothic" w:cs="Yu Gothic"/>
        </w:rPr>
        <w:t>現行UI上で扱っている主要データは以下。</w:t>
      </w:r>
    </w:p>
    <w:p>
      <w:pPr>
        <w:pStyle w:val="Heading2"/>
      </w:pPr>
      <w:r>
        <w:rPr>
          <w:rFonts w:ascii="Yu Gothic" w:hAnsi="Yu Gothic" w:eastAsia="Yu Gothic" w:cs="Yu Gothic"/>
        </w:rPr>
        <w:t>5.1 顧客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user_id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name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avatar_url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role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created_at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favorite_types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frequent_times</w:t>
      </w:r>
    </w:p>
    <w:p>
      <w:pPr>
        <w:pStyle w:val="Heading2"/>
      </w:pPr>
      <w:r>
        <w:rPr>
          <w:rFonts w:ascii="Yu Gothic" w:hAnsi="Yu Gothic" w:eastAsia="Yu Gothic" w:cs="Yu Gothic"/>
        </w:rPr>
        <w:t>5.2 脳波画像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customerId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title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measurementLabel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measuredAt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uploadedAt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src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note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source</w:t>
      </w:r>
    </w:p>
    <w:p>
      <w:pPr>
        <w:pStyle w:val="Heading2"/>
      </w:pPr>
      <w:r>
        <w:rPr>
          <w:rFonts w:ascii="Yu Gothic" w:hAnsi="Yu Gothic" w:eastAsia="Yu Gothic" w:cs="Yu Gothic"/>
        </w:rPr>
        <w:t>5.3 香り制作履歴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user_id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title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subtitle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base_blend_id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base_blend_name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brainwave_profile_id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brainwave_image_id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blend_lot_number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made_at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total_volume_ml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formula_items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maker_note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hearing_sheet</w:t>
      </w:r>
    </w:p>
    <w:p>
      <w:pPr>
        <w:pStyle w:val="Heading2"/>
      </w:pPr>
      <w:r>
        <w:rPr>
          <w:rFonts w:ascii="Yu Gothic" w:hAnsi="Yu Gothic" w:eastAsia="Yu Gothic" w:cs="Yu Gothic"/>
        </w:rPr>
        <w:t>5.4 配合材料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name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amountUl</w:t>
      </w:r>
    </w:p>
    <w:p>
      <w:pPr>
        <w:pStyle w:val="Heading2"/>
      </w:pPr>
      <w:r>
        <w:rPr>
          <w:rFonts w:ascii="Yu Gothic" w:hAnsi="Yu Gothic" w:eastAsia="Yu Gothic" w:cs="Yu Gothic"/>
        </w:rPr>
        <w:t>5.5 ヒアリングシート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source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submittedAt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responseId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nameKana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birthday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purposeTags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desiredScent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preferenceNotes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healthNotes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medicationNotes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safetyFlags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operatorSummary</w:t>
      </w:r>
    </w:p>
    <w:p>
      <w:pPr>
        <w:pStyle w:val="Heading2"/>
      </w:pPr>
      <w:r>
        <w:rPr>
          <w:rFonts w:ascii="Yu Gothic" w:hAnsi="Yu Gothic" w:eastAsia="Yu Gothic" w:cs="Yu Gothic"/>
        </w:rPr>
        <w:t>5.6 禁忌・注意フラグ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label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severity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guidance</w:t>
      </w:r>
    </w:p>
    <w:p>
      <w:pPr>
        <w:pStyle w:val="Heading1"/>
      </w:pPr>
      <w:r>
        <w:rPr>
          <w:rFonts w:ascii="Yu Gothic" w:hAnsi="Yu Gothic" w:eastAsia="Yu Gothic" w:cs="Yu Gothic"/>
        </w:rPr>
        <w:t>6. 未実装の範囲</w:t>
      </w:r>
    </w:p>
    <w:p>
      <w:pPr/>
      <w:r>
        <w:rPr>
          <w:rFonts w:ascii="Yu Gothic" w:hAnsi="Yu Gothic" w:eastAsia="Yu Gothic" w:cs="Yu Gothic"/>
        </w:rPr>
        <w:t>現行デモで未実装のもの: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ログイン認証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ロール管理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DB保存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画像の永続ストレージ保存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実測脳波データの受信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脳波測定データの数値解析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Googleフォーム回答の自動取り込みAPI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顧客検索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顧客編集・削除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制作履歴編集・削除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脳波画像の複数添付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PDFカルテ出力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CSVエクスポート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ロット番号自動採番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監査ログ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本番レベルの権限制御</w:t>
      </w:r>
    </w:p>
    <w:p>
      <w:pPr>
        <w:pStyle w:val="Heading1"/>
      </w:pPr>
      <w:r>
        <w:rPr>
          <w:rFonts w:ascii="Yu Gothic" w:hAnsi="Yu Gothic" w:eastAsia="Yu Gothic" w:cs="Yu Gothic"/>
        </w:rPr>
        <w:t>7. 将来拡張時の接続ポイント</w:t>
      </w:r>
    </w:p>
    <w:p>
      <w:pPr/>
      <w:r>
        <w:rPr>
          <w:rFonts w:ascii="Yu Gothic" w:hAnsi="Yu Gothic" w:eastAsia="Yu Gothic" w:cs="Yu Gothic"/>
        </w:rPr>
        <w:t>現行アプリは、将来的に実測データを受け取る場合、以下の単位へデータを紐づける構造が適している。</w:t>
      </w:r>
    </w:p>
    <w:p>
      <w:pPr>
        <w:pStyle w:val="Heading2"/>
      </w:pPr>
      <w:r>
        <w:rPr>
          <w:rFonts w:ascii="Yu Gothic" w:hAnsi="Yu Gothic" w:eastAsia="Yu Gothic" w:cs="Yu Gothic"/>
        </w:rPr>
        <w:t>7.1 顧客への紐づけ</w:t>
      </w:r>
    </w:p>
    <w:p>
      <w:pPr/>
      <w:r>
        <w:rPr>
          <w:rFonts w:ascii="Yu Gothic" w:hAnsi="Yu Gothic" w:eastAsia="Yu Gothic" w:cs="Yu Gothic"/>
        </w:rPr>
        <w:t>受信データは、顧客IDまたは顧客を一意に判定できるキーへ紐づける必要がある。</w:t>
      </w:r>
    </w:p>
    <w:p>
      <w:pPr/>
      <w:r>
        <w:rPr>
          <w:rFonts w:ascii="Yu Gothic" w:hAnsi="Yu Gothic" w:eastAsia="Yu Gothic" w:cs="Yu Gothic"/>
        </w:rPr>
        <w:t>推奨される最低項目: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customer_id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measurement_id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measured_at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measurement_duration_sec</w:t>
      </w:r>
    </w:p>
    <w:p>
      <w:pPr>
        <w:pStyle w:val="Heading2"/>
      </w:pPr>
      <w:r>
        <w:rPr>
          <w:rFonts w:ascii="Yu Gothic" w:hAnsi="Yu Gothic" w:eastAsia="Yu Gothic" w:cs="Yu Gothic"/>
        </w:rPr>
        <w:t>7.2 脳波画像への紐づけ</w:t>
      </w:r>
    </w:p>
    <w:p>
      <w:pPr/>
      <w:r>
        <w:rPr>
          <w:rFonts w:ascii="Yu Gothic" w:hAnsi="Yu Gothic" w:eastAsia="Yu Gothic" w:cs="Yu Gothic"/>
        </w:rPr>
        <w:t xml:space="preserve">現行UIでは、脳波データの主表示は画像である。受信後は、以下のいずれかを </w:t>
      </w:r>
      <w:r>
        <w:rPr>
          <w:rFonts w:ascii="Consolas" w:hAnsi="Consolas" w:eastAsia="Consolas" w:cs="Consolas"/>
          <w:color w:val="374151"/>
          <w:sz w:val="18"/>
        </w:rPr>
        <w:t>brainwave_images</w:t>
      </w:r>
      <w:r>
        <w:rPr>
          <w:rFonts w:ascii="Yu Gothic" w:hAnsi="Yu Gothic" w:eastAsia="Yu Gothic" w:cs="Yu Gothic"/>
        </w:rPr>
        <w:t xml:space="preserve"> 相当のデータとして登録する想定。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画像URL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画像Data URL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画像ファイルID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測定タイトル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測定日時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メモ</w:t>
      </w:r>
    </w:p>
    <w:p>
      <w:pPr>
        <w:pStyle w:val="Heading2"/>
      </w:pPr>
      <w:r>
        <w:rPr>
          <w:rFonts w:ascii="Yu Gothic" w:hAnsi="Yu Gothic" w:eastAsia="Yu Gothic" w:cs="Yu Gothic"/>
        </w:rPr>
        <w:t>7.3 制作履歴への紐づけ</w:t>
      </w:r>
    </w:p>
    <w:p>
      <w:pPr/>
      <w:r>
        <w:rPr>
          <w:rFonts w:ascii="Yu Gothic" w:hAnsi="Yu Gothic" w:eastAsia="Yu Gothic" w:cs="Yu Gothic"/>
        </w:rPr>
        <w:t>香り制作履歴は、選択した脳波画像と同じ履歴に紐づく。将来の永続化では、制作履歴側に以下の参照を持たせる想定。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customer_id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brainwave_measurement_id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brainwave_image_id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hearing_sheet_id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aroma_record_id</w:t>
      </w:r>
    </w:p>
    <w:p>
      <w:pPr>
        <w:pStyle w:val="Heading2"/>
      </w:pPr>
      <w:r>
        <w:rPr>
          <w:rFonts w:ascii="Yu Gothic" w:hAnsi="Yu Gothic" w:eastAsia="Yu Gothic" w:cs="Yu Gothic"/>
        </w:rPr>
        <w:t>7.4 数値データを追加する場合</w:t>
      </w:r>
    </w:p>
    <w:p>
      <w:pPr/>
      <w:r>
        <w:rPr>
          <w:rFonts w:ascii="Yu Gothic" w:hAnsi="Yu Gothic" w:eastAsia="Yu Gothic" w:cs="Yu Gothic"/>
        </w:rPr>
        <w:t>現行UIには数値波形データの表示欄はない。追加する場合は、脳波画像とは別に測定サマリーを持つ設計が望ましい。</w:t>
      </w:r>
    </w:p>
    <w:p>
      <w:pPr/>
      <w:r>
        <w:rPr>
          <w:rFonts w:ascii="Yu Gothic" w:hAnsi="Yu Gothic" w:eastAsia="Yu Gothic" w:cs="Yu Gothic"/>
        </w:rPr>
        <w:t>候補項目:</w:t>
      </w:r>
    </w:p>
    <w:p>
      <w:pPr>
        <w:pStyle w:val="AromaCodeBlock"/>
        <w:shd w:val="clear" w:color="auto" w:fill="F4F6F9"/>
      </w:pPr>
      <w:r>
        <w:rPr>
          <w:rFonts w:ascii="Consolas" w:hAnsi="Consolas" w:eastAsia="Consolas" w:cs="Consolas"/>
          <w:color w:val="374151"/>
          <w:sz w:val="18"/>
        </w:rPr>
        <w:t>measurement_id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duration_sec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channels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sampling_rate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summary_metrics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raw_data_file_url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processed_data_file_url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graph_image_url</w:t>
      </w:r>
      <w:r>
        <w:br/>
      </w:r>
      <w:r>
        <w:rPr>
          <w:rFonts w:ascii="Consolas" w:hAnsi="Consolas" w:eastAsia="Consolas" w:cs="Consolas"/>
          <w:color w:val="374151"/>
          <w:sz w:val="18"/>
        </w:rPr>
        <w:t>created_at</w:t>
      </w:r>
    </w:p>
    <w:p>
      <w:pPr>
        <w:pStyle w:val="Heading1"/>
      </w:pPr>
      <w:r>
        <w:rPr>
          <w:rFonts w:ascii="Yu Gothic" w:hAnsi="Yu Gothic" w:eastAsia="Yu Gothic" w:cs="Yu Gothic"/>
        </w:rPr>
        <w:t>8. 本番化時の推奨データベース構成</w:t>
      </w:r>
    </w:p>
    <w:p>
      <w:pPr/>
      <w:r>
        <w:rPr>
          <w:rFonts w:ascii="Yu Gothic" w:hAnsi="Yu Gothic" w:eastAsia="Yu Gothic" w:cs="Yu Gothic"/>
        </w:rPr>
        <w:t>正式運用時に想定される主なテーブル: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customers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brainwave_measurements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brainwave_images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hearing_sheets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hearing_sheet_safety_flags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aroma_records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aroma_record_formula_items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base_blends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base_blend_private_notes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essential_oils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audit_logs</w:t>
      </w:r>
    </w:p>
    <w:p>
      <w:pPr/>
      <w:r>
        <w:rPr>
          <w:rFonts w:ascii="Yu Gothic" w:hAnsi="Yu Gothic" w:eastAsia="Yu Gothic" w:cs="Yu Gothic"/>
        </w:rPr>
        <w:t>画像はDBに直接保存せず、ストレージへ保存し、DBにはURLまたはファイルIDを保持する想定。</w:t>
      </w:r>
    </w:p>
    <w:p>
      <w:pPr>
        <w:pStyle w:val="Heading1"/>
      </w:pPr>
      <w:r>
        <w:rPr>
          <w:rFonts w:ascii="Yu Gothic" w:hAnsi="Yu Gothic" w:eastAsia="Yu Gothic" w:cs="Yu Gothic"/>
        </w:rPr>
        <w:t>9. セキュリティ・権限方針</w:t>
      </w:r>
    </w:p>
    <w:p>
      <w:pPr/>
      <w:r>
        <w:rPr>
          <w:rFonts w:ascii="Yu Gothic" w:hAnsi="Yu Gothic" w:eastAsia="Yu Gothic" w:cs="Yu Gothic"/>
        </w:rPr>
        <w:t>現行デモは認証なしで閲覧できるため、実在顧客情報、実測画像、内部配合情報を入れない。</w:t>
      </w:r>
    </w:p>
    <w:p>
      <w:pPr/>
      <w:r>
        <w:rPr>
          <w:rFonts w:ascii="Yu Gothic" w:hAnsi="Yu Gothic" w:eastAsia="Yu Gothic" w:cs="Yu Gothic"/>
        </w:rPr>
        <w:t>本番化時に必要な権限制御: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ログイン認証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店舗オペレーター権限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管理者権限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ベースブレンド内部情報の管理者限定表示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顧客データの閲覧範囲制御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画像・制作履歴の編集権限制御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監査ログ</w:t>
      </w:r>
    </w:p>
    <w:p>
      <w:pPr/>
      <w:r>
        <w:rPr>
          <w:rFonts w:ascii="Yu Gothic" w:hAnsi="Yu Gothic" w:eastAsia="Yu Gothic" w:cs="Yu Gothic"/>
        </w:rPr>
        <w:t xml:space="preserve">現行の </w:t>
      </w:r>
      <w:r>
        <w:rPr>
          <w:rFonts w:ascii="Consolas" w:hAnsi="Consolas" w:eastAsia="Consolas" w:cs="Consolas"/>
          <w:color w:val="374151"/>
          <w:sz w:val="18"/>
        </w:rPr>
        <w:t>selenia</w:t>
      </w:r>
      <w:r>
        <w:rPr>
          <w:rFonts w:ascii="Yu Gothic" w:hAnsi="Yu Gothic" w:eastAsia="Yu Gothic" w:cs="Yu Gothic"/>
        </w:rPr>
        <w:t xml:space="preserve"> パスワードはデモ用の簡易表示切替であり、本番認証としては扱わない。</w:t>
      </w:r>
    </w:p>
    <w:p>
      <w:pPr>
        <w:pStyle w:val="Heading1"/>
      </w:pPr>
      <w:r>
        <w:rPr>
          <w:rFonts w:ascii="Yu Gothic" w:hAnsi="Yu Gothic" w:eastAsia="Yu Gothic" w:cs="Yu Gothic"/>
        </w:rPr>
        <w:t>10. 現行版の確認済み事項</w:t>
      </w:r>
    </w:p>
    <w:p>
      <w:pPr/>
      <w:r>
        <w:rPr>
          <w:rFonts w:ascii="Yu Gothic" w:hAnsi="Yu Gothic" w:eastAsia="Yu Gothic" w:cs="Yu Gothic"/>
        </w:rPr>
        <w:t>確認済み:</w:t>
      </w:r>
    </w:p>
    <w:p>
      <w:pPr>
        <w:pStyle w:val="ListBullet"/>
        <w:ind w:left="540" w:hanging="271"/>
      </w:pPr>
      <w:r>
        <w:rPr>
          <w:rFonts w:ascii="Consolas" w:hAnsi="Consolas" w:eastAsia="Consolas" w:cs="Consolas"/>
          <w:color w:val="374151"/>
          <w:sz w:val="18"/>
        </w:rPr>
        <w:t>/operator</w:t>
      </w:r>
      <w:r>
        <w:rPr>
          <w:rFonts w:ascii="Yu Gothic" w:hAnsi="Yu Gothic" w:eastAsia="Yu Gothic" w:cs="Yu Gothic"/>
        </w:rPr>
        <w:t xml:space="preserve"> が公開URLで表示できる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顧客を切り替えると履歴、画像、制作記録が切り替わる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過去の診断・制作履歴を選択すると、該当履歴の脳波画像、香り制作記録、ヒアリング回答が切り替わる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ヒアリングシート回答履歴は中央カラムの制作履歴詳細下に表示される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画像プレビューと香り制作記録は右カラムに表示される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画像アップロード上限は10MB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配合量はμL / mLで表示できる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5mL / 10mL換算ができる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ベースブレンド内部情報は通常表示では出ない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管理者解除後のみ内部比率と構成精油を表示する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精油図鑑の検索・絞り込みができる</w:t>
      </w:r>
    </w:p>
    <w:p>
      <w:pPr>
        <w:pStyle w:val="Heading1"/>
      </w:pPr>
      <w:r>
        <w:rPr>
          <w:rFonts w:ascii="Yu Gothic" w:hAnsi="Yu Gothic" w:eastAsia="Yu Gothic" w:cs="Yu Gothic"/>
        </w:rPr>
        <w:t>11. 現行版の位置づけ</w:t>
      </w:r>
    </w:p>
    <w:p>
      <w:pPr/>
      <w:r>
        <w:rPr>
          <w:rFonts w:ascii="Yu Gothic" w:hAnsi="Yu Gothic" w:eastAsia="Yu Gothic" w:cs="Yu Gothic"/>
        </w:rPr>
        <w:t>現行版は、正式なデータベース連携前の業務UIデモである。</w:t>
      </w:r>
    </w:p>
    <w:p>
      <w:pPr/>
      <w:r>
        <w:rPr>
          <w:rFonts w:ascii="Yu Gothic" w:hAnsi="Yu Gothic" w:eastAsia="Yu Gothic" w:cs="Yu Gothic"/>
        </w:rPr>
        <w:t>現時点で確認できる範囲: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画面構成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顧客カルテの階層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制作履歴の見え方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脳波画像の添付・拡大確認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ヒアリング回答の保持項目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禁忌・注意フラグの見え方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香り制作記録の入力項目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μL / mLベースの配合計算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ベースブレンド内部情報の表示制御</w:t>
      </w:r>
    </w:p>
    <w:p>
      <w:pPr>
        <w:pStyle w:val="ListBullet"/>
        <w:ind w:left="540" w:hanging="271"/>
      </w:pPr>
      <w:r>
        <w:rPr>
          <w:rFonts w:ascii="Yu Gothic" w:hAnsi="Yu Gothic" w:eastAsia="Yu Gothic" w:cs="Yu Gothic"/>
        </w:rPr>
        <w:t>追加精油図鑑の情報設計</w:t>
      </w:r>
    </w:p>
    <w:p>
      <w:pPr/>
      <w:r>
        <w:rPr>
          <w:rFonts w:ascii="Yu Gothic" w:hAnsi="Yu Gothic" w:eastAsia="Yu Gothic" w:cs="Yu Gothic"/>
        </w:rPr>
        <w:t>正式運用には、認証、DB、画像ストレージ、実測データ受信、監査ログ、権限制御の実装が必要である。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 xml:space="preserve">脳波アロマ管理アプリ 現行仕様書  | 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Yu Gothic" w:hAnsi="Yu Gothic" w:eastAsia="Yu Gothic" w:cs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76" w:lineRule="auto" w:before="0"/>
      <w:contextualSpacing/>
    </w:pPr>
    <w:rPr>
      <w:rFonts w:asciiTheme="majorHAnsi" w:eastAsiaTheme="majorEastAsia" w:hAnsiTheme="majorHAnsi" w:cstheme="majorBidi" w:ascii="Yu Gothic" w:hAnsi="Yu Gothic" w:eastAsia="Yu Gothic" w:cs="Yu Gothic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Yu Gothic" w:hAnsi="Yu Gothic" w:eastAsia="Yu Gothic" w:cs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Yu Gothic" w:hAnsi="Yu Gothic" w:eastAsia="Yu Gothic" w:cs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omaCodeBlock">
    <w:name w:val="Aroma Code Block"/>
    <w:pPr>
      <w:spacing w:before="60" w:after="60" w:line="252" w:lineRule="auto"/>
      <w:ind w:left="173"/>
    </w:pPr>
    <w:rPr>
      <w:rFonts w:ascii="Consolas" w:hAnsi="Consolas" w:eastAsia="Consolas" w:cs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脳波アロマ管理アプリ 現行仕様・機能一覧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